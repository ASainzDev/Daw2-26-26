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C720" w14:textId="77777777" w:rsidR="00612269" w:rsidRDefault="00000000">
      <w:pPr>
        <w:pStyle w:val="Ttulo1"/>
      </w:pPr>
      <w:r>
        <w:t>Guion de Presentación - Monitorización y Optimización de Redes mediante Agentes de IA</w:t>
      </w:r>
    </w:p>
    <w:p w14:paraId="2103F2F0" w14:textId="77777777" w:rsidR="00612269" w:rsidRDefault="00000000">
      <w:pPr>
        <w:pStyle w:val="Ttulo2"/>
      </w:pPr>
      <w:r>
        <w:t>Portada</w:t>
      </w:r>
    </w:p>
    <w:p w14:paraId="2F8BB2A3" w14:textId="56CD089C" w:rsidR="00612269" w:rsidRDefault="00000000">
      <w:r>
        <w:t>Persona 1:</w:t>
      </w:r>
      <w:r>
        <w:br/>
        <w:t xml:space="preserve">Hoy </w:t>
      </w:r>
      <w:proofErr w:type="spellStart"/>
      <w:r>
        <w:t>presentamos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titulada</w:t>
      </w:r>
      <w:proofErr w:type="spellEnd"/>
      <w:r>
        <w:t xml:space="preserve"> </w:t>
      </w:r>
      <w:proofErr w:type="spellStart"/>
      <w:r>
        <w:t>Monitorización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de redes mediante agentes de inteligencia artificial</w:t>
      </w:r>
    </w:p>
    <w:p w14:paraId="1D50DBB4" w14:textId="77777777" w:rsidR="00612269" w:rsidRDefault="00000000">
      <w:pPr>
        <w:pStyle w:val="Ttulo2"/>
      </w:pPr>
      <w:r>
        <w:t>Conceptos clave</w:t>
      </w:r>
    </w:p>
    <w:p w14:paraId="42093C9E" w14:textId="5A3B1417" w:rsidR="00612269" w:rsidRDefault="00000000">
      <w:r>
        <w:t xml:space="preserve">Persona 2: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conceptos clave. Hablamos de monitorización de redes, es decir, la supervisión del tráfico, el rendimiento y la seguridad de una red en tiempo real. </w:t>
      </w:r>
      <w:r w:rsidR="00BA0497">
        <w:t>C</w:t>
      </w:r>
      <w:r>
        <w:t xml:space="preserve">uando decimos </w:t>
      </w:r>
      <w:proofErr w:type="spellStart"/>
      <w:r>
        <w:t>agentes</w:t>
      </w:r>
      <w:proofErr w:type="spellEnd"/>
      <w:r>
        <w:t xml:space="preserve"> de IA, nos referimos a programas capaces de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detectar</w:t>
      </w:r>
      <w:proofErr w:type="spellEnd"/>
      <w:r>
        <w:t xml:space="preserve"> </w:t>
      </w:r>
      <w:proofErr w:type="spellStart"/>
      <w:r w:rsidR="00BA0497">
        <w:t>fallos</w:t>
      </w:r>
      <w:proofErr w:type="spellEnd"/>
      <w:r>
        <w:t xml:space="preserve"> y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automáticas para optimizar el funcionamiento.</w:t>
      </w:r>
    </w:p>
    <w:p w14:paraId="77674406" w14:textId="77777777" w:rsidR="00612269" w:rsidRDefault="00000000">
      <w:pPr>
        <w:pStyle w:val="Ttulo2"/>
      </w:pPr>
      <w:r>
        <w:t>Nuestra idea: en qué se basa</w:t>
      </w:r>
    </w:p>
    <w:p w14:paraId="4FA99716" w14:textId="5DE352F4" w:rsidR="00612269" w:rsidRDefault="00000000">
      <w:r>
        <w:t>Persona 1:</w:t>
      </w:r>
      <w:r>
        <w:br/>
        <w:t xml:space="preserve">Nuestra propuesta consiste en una aplicación que utiliza inteligencia artificial para analizar el estado de una red y predecir posibles fallos o saturaciones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ocurran</w:t>
      </w:r>
      <w:proofErr w:type="spellEnd"/>
      <w:r w:rsidR="00BA0497">
        <w:t xml:space="preserve">, </w:t>
      </w:r>
      <w:proofErr w:type="spellStart"/>
      <w:r w:rsidR="00BA0497">
        <w:t>además</w:t>
      </w:r>
      <w:proofErr w:type="spellEnd"/>
      <w:r w:rsidR="00BA0497">
        <w:t xml:space="preserve"> de optimizer sus </w:t>
      </w:r>
      <w:proofErr w:type="spellStart"/>
      <w:r w:rsidR="00BA0497">
        <w:t>recursos</w:t>
      </w:r>
      <w:proofErr w:type="spellEnd"/>
      <w:r w:rsidR="00BA0497">
        <w:t xml:space="preserve"> y </w:t>
      </w:r>
      <w:proofErr w:type="spellStart"/>
      <w:r w:rsidR="00BA0497">
        <w:t>el</w:t>
      </w:r>
      <w:proofErr w:type="spellEnd"/>
      <w:r w:rsidR="00BA0497">
        <w:t xml:space="preserve"> </w:t>
      </w:r>
      <w:proofErr w:type="spellStart"/>
      <w:r w:rsidR="00BA0497">
        <w:t>gasto</w:t>
      </w:r>
      <w:proofErr w:type="spellEnd"/>
      <w:r w:rsidR="00BA0497">
        <w:t xml:space="preserve"> </w:t>
      </w:r>
      <w:proofErr w:type="spellStart"/>
      <w:r w:rsidR="00BA0497">
        <w:t>en</w:t>
      </w:r>
      <w:proofErr w:type="spellEnd"/>
      <w:r w:rsidR="00BA0497">
        <w:t xml:space="preserve"> hardware y components.</w:t>
      </w:r>
      <w:r>
        <w:t xml:space="preserve"> De esta forma, las empresas pueden anticiparse a los problemas y mantener la red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.</w:t>
      </w:r>
      <w:r w:rsidR="00BA0497">
        <w:t xml:space="preserve"> Muchos </w:t>
      </w:r>
      <w:proofErr w:type="spellStart"/>
      <w:r w:rsidR="00BA0497">
        <w:t>sabemos</w:t>
      </w:r>
      <w:proofErr w:type="spellEnd"/>
      <w:r w:rsidR="00BA0497">
        <w:t xml:space="preserve"> </w:t>
      </w:r>
      <w:proofErr w:type="spellStart"/>
      <w:r w:rsidR="00BA0497">
        <w:t>que</w:t>
      </w:r>
      <w:proofErr w:type="spellEnd"/>
      <w:r w:rsidR="00BA0497">
        <w:t xml:space="preserve"> para </w:t>
      </w:r>
      <w:proofErr w:type="spellStart"/>
      <w:r w:rsidR="00BA0497">
        <w:t>monitorizar</w:t>
      </w:r>
      <w:proofErr w:type="spellEnd"/>
      <w:r w:rsidR="00BA0497">
        <w:t xml:space="preserve"> </w:t>
      </w:r>
      <w:proofErr w:type="spellStart"/>
      <w:r w:rsidR="00BA0497">
        <w:t>una</w:t>
      </w:r>
      <w:proofErr w:type="spellEnd"/>
      <w:r w:rsidR="00BA0497">
        <w:t xml:space="preserve"> red </w:t>
      </w:r>
      <w:proofErr w:type="spellStart"/>
      <w:r w:rsidR="00BA0497">
        <w:t>hacen</w:t>
      </w:r>
      <w:proofErr w:type="spellEnd"/>
      <w:r w:rsidR="00BA0497">
        <w:t xml:space="preserve"> </w:t>
      </w:r>
      <w:proofErr w:type="spellStart"/>
      <w:r w:rsidR="00BA0497">
        <w:t>falta</w:t>
      </w:r>
      <w:proofErr w:type="spellEnd"/>
      <w:r w:rsidR="00BA0497">
        <w:t xml:space="preserve"> </w:t>
      </w:r>
      <w:proofErr w:type="spellStart"/>
      <w:r w:rsidR="00BA0497">
        <w:t>varias</w:t>
      </w:r>
      <w:proofErr w:type="spellEnd"/>
      <w:r w:rsidR="00BA0497">
        <w:t xml:space="preserve"> personas y </w:t>
      </w:r>
      <w:proofErr w:type="spellStart"/>
      <w:r w:rsidR="00BA0497">
        <w:t>muchos</w:t>
      </w:r>
      <w:proofErr w:type="spellEnd"/>
      <w:r w:rsidR="00BA0497">
        <w:t xml:space="preserve"> </w:t>
      </w:r>
      <w:proofErr w:type="spellStart"/>
      <w:r w:rsidR="00BA0497">
        <w:t>programas</w:t>
      </w:r>
      <w:proofErr w:type="spellEnd"/>
      <w:r w:rsidR="00BA0497">
        <w:t xml:space="preserve"> </w:t>
      </w:r>
      <w:proofErr w:type="spellStart"/>
      <w:r w:rsidR="00BA0497">
        <w:t>distintos</w:t>
      </w:r>
      <w:proofErr w:type="spellEnd"/>
      <w:r w:rsidR="00BA0497">
        <w:t xml:space="preserve">, e </w:t>
      </w:r>
      <w:proofErr w:type="spellStart"/>
      <w:r w:rsidR="00BA0497">
        <w:t>incluso</w:t>
      </w:r>
      <w:proofErr w:type="spellEnd"/>
      <w:r w:rsidR="00BA0497">
        <w:t xml:space="preserve"> con </w:t>
      </w:r>
      <w:proofErr w:type="spellStart"/>
      <w:r w:rsidR="00BA0497">
        <w:t>eso</w:t>
      </w:r>
      <w:proofErr w:type="spellEnd"/>
      <w:r w:rsidR="00BA0497">
        <w:t xml:space="preserve"> </w:t>
      </w:r>
      <w:proofErr w:type="spellStart"/>
      <w:r w:rsidR="00BA0497">
        <w:t>esas</w:t>
      </w:r>
      <w:proofErr w:type="spellEnd"/>
      <w:r w:rsidR="00BA0497">
        <w:t xml:space="preserve"> personas no son </w:t>
      </w:r>
      <w:proofErr w:type="spellStart"/>
      <w:r w:rsidR="00BA0497">
        <w:t>capaces</w:t>
      </w:r>
      <w:proofErr w:type="spellEnd"/>
      <w:r w:rsidR="00BA0497">
        <w:t xml:space="preserve"> de detector </w:t>
      </w:r>
      <w:proofErr w:type="spellStart"/>
      <w:r w:rsidR="00BA0497">
        <w:t>todos</w:t>
      </w:r>
      <w:proofErr w:type="spellEnd"/>
      <w:r w:rsidR="00BA0497">
        <w:t xml:space="preserve"> </w:t>
      </w:r>
      <w:proofErr w:type="spellStart"/>
      <w:r w:rsidR="00BA0497">
        <w:t>los</w:t>
      </w:r>
      <w:proofErr w:type="spellEnd"/>
      <w:r w:rsidR="00BA0497">
        <w:t xml:space="preserve"> </w:t>
      </w:r>
      <w:proofErr w:type="spellStart"/>
      <w:r w:rsidR="00BA0497">
        <w:t>problemas</w:t>
      </w:r>
      <w:proofErr w:type="spellEnd"/>
      <w:r w:rsidR="00BA0497">
        <w:t xml:space="preserve"> </w:t>
      </w:r>
      <w:proofErr w:type="spellStart"/>
      <w:r w:rsidR="00BA0497">
        <w:t>que</w:t>
      </w:r>
      <w:proofErr w:type="spellEnd"/>
      <w:r w:rsidR="00BA0497">
        <w:t xml:space="preserve"> </w:t>
      </w:r>
      <w:proofErr w:type="spellStart"/>
      <w:r w:rsidR="00BA0497">
        <w:t>pueden</w:t>
      </w:r>
      <w:proofErr w:type="spellEnd"/>
      <w:r w:rsidR="00BA0497">
        <w:t xml:space="preserve"> </w:t>
      </w:r>
      <w:proofErr w:type="spellStart"/>
      <w:r w:rsidR="00BA0497">
        <w:t>aparecer</w:t>
      </w:r>
      <w:proofErr w:type="spellEnd"/>
      <w:r w:rsidR="00BA0497">
        <w:t>.</w:t>
      </w:r>
    </w:p>
    <w:p w14:paraId="3815F90A" w14:textId="77777777" w:rsidR="00612269" w:rsidRDefault="00000000">
      <w:pPr>
        <w:pStyle w:val="Ttulo2"/>
      </w:pPr>
      <w:r>
        <w:t>Qué aporta nuestro plan</w:t>
      </w:r>
    </w:p>
    <w:p w14:paraId="3DFFCA80" w14:textId="4ABE1D39" w:rsidR="00612269" w:rsidRDefault="00000000">
      <w:r>
        <w:t>Persona 2:</w:t>
      </w:r>
      <w:r>
        <w:br/>
        <w:t xml:space="preserve">Nuestro plan aporta principalmente eficiencia, ahorro de </w:t>
      </w:r>
      <w:proofErr w:type="spellStart"/>
      <w:r>
        <w:t>recursos</w:t>
      </w:r>
      <w:proofErr w:type="spellEnd"/>
      <w:r>
        <w:t xml:space="preserve"> y </w:t>
      </w:r>
      <w:proofErr w:type="spellStart"/>
      <w:r w:rsidR="00BA0497">
        <w:t>fiabilidad</w:t>
      </w:r>
      <w:proofErr w:type="spellEnd"/>
      <w:r>
        <w:t xml:space="preserve">. La IA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 w:rsidR="00BA0497">
        <w:t>problemas</w:t>
      </w:r>
      <w:proofErr w:type="spellEnd"/>
      <w:r>
        <w:t xml:space="preserve"> </w:t>
      </w:r>
      <w:proofErr w:type="spellStart"/>
      <w:r w:rsidR="00BA0497">
        <w:t>mucho</w:t>
      </w:r>
      <w:proofErr w:type="spellEnd"/>
      <w:r w:rsidR="00BA0497">
        <w:t xml:space="preserve"> antes </w:t>
      </w:r>
      <w:proofErr w:type="spellStart"/>
      <w:r w:rsidR="00BA0497">
        <w:t>que</w:t>
      </w:r>
      <w:proofErr w:type="spellEnd"/>
      <w:r w:rsidR="00BA0497">
        <w:t xml:space="preserve"> un </w:t>
      </w:r>
      <w:proofErr w:type="spellStart"/>
      <w:r w:rsidR="00BA0497">
        <w:t>técnico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intervención manual. Además, el sistema optimiza el consumo energético de los equipos al ajustar el uso de recursos según la carga de red</w:t>
      </w:r>
      <w:r w:rsidR="00BA0497">
        <w:t xml:space="preserve"> y </w:t>
      </w:r>
      <w:proofErr w:type="gramStart"/>
      <w:r w:rsidR="00BA0497">
        <w:t>reduce</w:t>
      </w:r>
      <w:proofErr w:type="gramEnd"/>
      <w:r w:rsidR="00BA0497">
        <w:t xml:space="preserve"> </w:t>
      </w:r>
      <w:proofErr w:type="spellStart"/>
      <w:r w:rsidR="00BA0497">
        <w:t>el</w:t>
      </w:r>
      <w:proofErr w:type="spellEnd"/>
      <w:r w:rsidR="00BA0497">
        <w:t xml:space="preserve"> </w:t>
      </w:r>
      <w:proofErr w:type="spellStart"/>
      <w:r w:rsidR="00BA0497">
        <w:t>gasto</w:t>
      </w:r>
      <w:proofErr w:type="spellEnd"/>
      <w:r w:rsidR="00BA0497">
        <w:t xml:space="preserve"> </w:t>
      </w:r>
      <w:proofErr w:type="spellStart"/>
      <w:r w:rsidR="00BA0497">
        <w:t>en</w:t>
      </w:r>
      <w:proofErr w:type="spellEnd"/>
      <w:r w:rsidR="00BA0497">
        <w:t xml:space="preserve"> hardware </w:t>
      </w:r>
      <w:proofErr w:type="spellStart"/>
      <w:r w:rsidR="00BA0497">
        <w:t>ya</w:t>
      </w:r>
      <w:proofErr w:type="spellEnd"/>
      <w:r w:rsidR="00BA0497">
        <w:t xml:space="preserve"> </w:t>
      </w:r>
      <w:proofErr w:type="spellStart"/>
      <w:r w:rsidR="00BA0497">
        <w:t>que</w:t>
      </w:r>
      <w:proofErr w:type="spellEnd"/>
      <w:r w:rsidR="00BA0497">
        <w:t xml:space="preserve"> al </w:t>
      </w:r>
      <w:proofErr w:type="spellStart"/>
      <w:r w:rsidR="00BA0497">
        <w:t>optimizarlo</w:t>
      </w:r>
      <w:proofErr w:type="spellEnd"/>
      <w:r w:rsidR="00BA0497">
        <w:t xml:space="preserve"> es </w:t>
      </w:r>
      <w:proofErr w:type="spellStart"/>
      <w:r w:rsidR="00BA0497">
        <w:t>capaz</w:t>
      </w:r>
      <w:proofErr w:type="spellEnd"/>
      <w:r w:rsidR="00BA0497">
        <w:t xml:space="preserve"> de </w:t>
      </w:r>
      <w:proofErr w:type="spellStart"/>
      <w:r w:rsidR="00BA0497">
        <w:t>conseguir</w:t>
      </w:r>
      <w:proofErr w:type="spellEnd"/>
      <w:r w:rsidR="00BA0497">
        <w:t xml:space="preserve"> </w:t>
      </w:r>
      <w:proofErr w:type="spellStart"/>
      <w:r w:rsidR="00BA0497">
        <w:t>los</w:t>
      </w:r>
      <w:proofErr w:type="spellEnd"/>
      <w:r w:rsidR="00BA0497">
        <w:t xml:space="preserve"> </w:t>
      </w:r>
      <w:proofErr w:type="spellStart"/>
      <w:r w:rsidR="00BA0497">
        <w:t>mismos</w:t>
      </w:r>
      <w:proofErr w:type="spellEnd"/>
      <w:r w:rsidR="00BA0497">
        <w:t xml:space="preserve"> </w:t>
      </w:r>
      <w:proofErr w:type="spellStart"/>
      <w:r w:rsidR="00BA0497">
        <w:t>resultados</w:t>
      </w:r>
      <w:proofErr w:type="spellEnd"/>
      <w:r w:rsidR="00BA0497">
        <w:t xml:space="preserve"> con </w:t>
      </w:r>
      <w:proofErr w:type="spellStart"/>
      <w:r w:rsidR="00BA0497">
        <w:t>menos</w:t>
      </w:r>
      <w:proofErr w:type="spellEnd"/>
      <w:r w:rsidR="00BA0497">
        <w:t xml:space="preserve"> </w:t>
      </w:r>
      <w:proofErr w:type="spellStart"/>
      <w:r w:rsidR="00BA0497">
        <w:t>elementos</w:t>
      </w:r>
      <w:proofErr w:type="spellEnd"/>
      <w:r w:rsidR="00BA0497">
        <w:t>.</w:t>
      </w:r>
    </w:p>
    <w:p w14:paraId="1908707C" w14:textId="77777777" w:rsidR="00612269" w:rsidRDefault="00000000">
      <w:pPr>
        <w:pStyle w:val="Ttulo2"/>
      </w:pPr>
      <w:r>
        <w:t>Evolución de las redes</w:t>
      </w:r>
    </w:p>
    <w:p w14:paraId="73D012AB" w14:textId="77777777" w:rsidR="00612269" w:rsidRDefault="00000000">
      <w:r>
        <w:t>Persona 1:</w:t>
      </w:r>
      <w:r>
        <w:br/>
        <w:t>En el análisis de la evolución tecnológica de las redes, identificamos tres tipos de innovación:</w:t>
      </w:r>
      <w:r>
        <w:br/>
        <w:t>- Crucial: Internet, como base de toda conectividad.</w:t>
      </w:r>
      <w:r>
        <w:br/>
        <w:t>- Incremental: Wi-Fi, que mejora la movilidad y la velocidad de conexión.</w:t>
      </w:r>
      <w:r>
        <w:br/>
        <w:t>- Revolucionaria: las videollamadas, que transformaron la comunicación global.</w:t>
      </w:r>
      <w:r>
        <w:br/>
        <w:t>Nuestra herramienta continúa esta evolución, aportando inteligencia y automatización a la gestión de redes.</w:t>
      </w:r>
    </w:p>
    <w:p w14:paraId="10693138" w14:textId="77777777" w:rsidR="00612269" w:rsidRDefault="00000000">
      <w:pPr>
        <w:pStyle w:val="Ttulo2"/>
      </w:pPr>
      <w:r>
        <w:lastRenderedPageBreak/>
        <w:t>Modelo Lean Startup</w:t>
      </w:r>
    </w:p>
    <w:p w14:paraId="2E91F801" w14:textId="407DBDF8" w:rsidR="00612269" w:rsidRDefault="00000000">
      <w:r>
        <w:t>Persona 2:</w:t>
      </w:r>
      <w:r>
        <w:br/>
        <w:t xml:space="preserve">Para desarrollar nuestro proyecto seguimos la metodología Lean Startup. </w:t>
      </w:r>
      <w:proofErr w:type="spellStart"/>
      <w:r>
        <w:t>Comenzamos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 w:rsidR="00BA0497">
        <w:t>aplicación</w:t>
      </w:r>
      <w:proofErr w:type="spellEnd"/>
      <w:r w:rsidR="00BA0497">
        <w:t xml:space="preserve"> de </w:t>
      </w:r>
      <w:proofErr w:type="spellStart"/>
      <w:r w:rsidR="00BA0497">
        <w:t>prueba</w:t>
      </w:r>
      <w:proofErr w:type="spellEnd"/>
      <w:r>
        <w:t xml:space="preserve">: las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una forma más inteligente de gestionar sus redes. </w:t>
      </w:r>
      <w:proofErr w:type="spellStart"/>
      <w:r>
        <w:t>Diseñamos</w:t>
      </w:r>
      <w:proofErr w:type="spellEnd"/>
      <w:r>
        <w:t xml:space="preserve"> un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del sistema que recopila datos de red y detecta patrones simples. Tras las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recogimos</w:t>
      </w:r>
      <w:proofErr w:type="spellEnd"/>
      <w:r>
        <w:t xml:space="preserve"> </w:t>
      </w:r>
      <w:proofErr w:type="spellStart"/>
      <w:r w:rsidR="00BA0497">
        <w:t>opiniones</w:t>
      </w:r>
      <w:proofErr w:type="spellEnd"/>
      <w:r>
        <w:t xml:space="preserve"> y </w:t>
      </w:r>
      <w:proofErr w:type="spellStart"/>
      <w:r>
        <w:t>ajustamos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modelo para mejorar la </w:t>
      </w:r>
      <w:proofErr w:type="spellStart"/>
      <w:r>
        <w:t>precisión</w:t>
      </w:r>
      <w:proofErr w:type="spellEnd"/>
      <w:r>
        <w:t xml:space="preserve"> y </w:t>
      </w:r>
      <w:proofErr w:type="spellStart"/>
      <w:r>
        <w:t>reducir</w:t>
      </w:r>
      <w:proofErr w:type="spellEnd"/>
      <w:r>
        <w:t xml:space="preserve"> </w:t>
      </w:r>
      <w:proofErr w:type="spellStart"/>
      <w:r w:rsidR="00BA0497">
        <w:t>fallos</w:t>
      </w:r>
      <w:proofErr w:type="spellEnd"/>
      <w:r>
        <w:t xml:space="preserve">. Así logramos un proceso de desarrollo ágil y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="00BA0497">
        <w:t>casos</w:t>
      </w:r>
      <w:proofErr w:type="spellEnd"/>
      <w:r w:rsidR="00BA0497">
        <w:t xml:space="preserve"> reales</w:t>
      </w:r>
      <w:r>
        <w:t>.</w:t>
      </w:r>
    </w:p>
    <w:p w14:paraId="30E3FCDB" w14:textId="77777777" w:rsidR="00612269" w:rsidRDefault="00000000">
      <w:pPr>
        <w:pStyle w:val="Ttulo2"/>
      </w:pPr>
      <w:r>
        <w:t>Nuestro proyecto y los ODS</w:t>
      </w:r>
    </w:p>
    <w:p w14:paraId="356823C4" w14:textId="109AEE04" w:rsidR="00612269" w:rsidRDefault="00000000">
      <w:r>
        <w:t>Persona 1:</w:t>
      </w:r>
      <w:r>
        <w:br/>
        <w:t>Nuestro proyecto también contribuye a los Objetivos de Desarrollo Sostenible. Hemos identificado cinco:</w:t>
      </w:r>
      <w:r>
        <w:br/>
      </w:r>
      <w:r>
        <w:br/>
        <w:t>ODS 1 – Fin de la pobreza:</w:t>
      </w:r>
      <w:r>
        <w:br/>
        <w:t xml:space="preserve">Facilitamos el acceso a tecnología eficiente a pequeñas empresas, ayudándolas 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costes</w:t>
      </w:r>
      <w:proofErr w:type="spellEnd"/>
      <w:r>
        <w:t xml:space="preserve"> y </w:t>
      </w:r>
      <w:r w:rsidR="00BA0497">
        <w:t xml:space="preserve">no se </w:t>
      </w:r>
      <w:proofErr w:type="spellStart"/>
      <w:r w:rsidR="00BA0497">
        <w:t>quedan</w:t>
      </w:r>
      <w:proofErr w:type="spellEnd"/>
      <w:r w:rsidR="00BA0497">
        <w:t xml:space="preserve"> </w:t>
      </w:r>
      <w:proofErr w:type="spellStart"/>
      <w:r w:rsidR="00BA0497">
        <w:t>atrás</w:t>
      </w:r>
      <w:proofErr w:type="spellEnd"/>
      <w:r w:rsidR="00BA0497">
        <w:t xml:space="preserve"> al ser </w:t>
      </w:r>
      <w:proofErr w:type="spellStart"/>
      <w:r w:rsidR="00BA0497">
        <w:t>más</w:t>
      </w:r>
      <w:proofErr w:type="spellEnd"/>
      <w:r>
        <w:t xml:space="preserve"> c</w:t>
      </w:r>
      <w:proofErr w:type="spellStart"/>
      <w:r>
        <w:t>ompetitivas</w:t>
      </w:r>
      <w:proofErr w:type="spellEnd"/>
      <w:r>
        <w:t>.</w:t>
      </w:r>
      <w:r>
        <w:br/>
      </w:r>
      <w:r>
        <w:br/>
        <w:t>ODS 8 – Trabajo decente y crecimiento económico:</w:t>
      </w:r>
      <w:r>
        <w:br/>
        <w:t xml:space="preserve">Promovemos empleos de calidad en el sector tecnológico y un entorno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>.</w:t>
      </w:r>
      <w:r w:rsidR="00BA0497">
        <w:t xml:space="preserve"> La </w:t>
      </w:r>
      <w:proofErr w:type="spellStart"/>
      <w:r w:rsidR="00BA0497">
        <w:t>reducción</w:t>
      </w:r>
      <w:proofErr w:type="spellEnd"/>
      <w:r w:rsidR="00BA0497">
        <w:t xml:space="preserve"> de </w:t>
      </w:r>
      <w:proofErr w:type="spellStart"/>
      <w:r w:rsidR="00BA0497">
        <w:t>costes</w:t>
      </w:r>
      <w:proofErr w:type="spellEnd"/>
      <w:r w:rsidR="00BA0497">
        <w:t xml:space="preserve"> gracias a la </w:t>
      </w:r>
      <w:proofErr w:type="spellStart"/>
      <w:r w:rsidR="00BA0497">
        <w:t>optimización</w:t>
      </w:r>
      <w:proofErr w:type="spellEnd"/>
      <w:r w:rsidR="00BA0497">
        <w:t xml:space="preserve"> a</w:t>
      </w:r>
      <w:proofErr w:type="spellStart"/>
      <w:r w:rsidR="00BA0497">
        <w:t>yuda</w:t>
      </w:r>
      <w:proofErr w:type="spellEnd"/>
      <w:r w:rsidR="00BA0497">
        <w:t xml:space="preserve"> a </w:t>
      </w:r>
      <w:proofErr w:type="spellStart"/>
      <w:r w:rsidR="00BA0497">
        <w:t>que</w:t>
      </w:r>
      <w:proofErr w:type="spellEnd"/>
      <w:r w:rsidR="00BA0497">
        <w:t xml:space="preserve"> las </w:t>
      </w:r>
      <w:proofErr w:type="spellStart"/>
      <w:r w:rsidR="00BA0497">
        <w:t>empresas</w:t>
      </w:r>
      <w:proofErr w:type="spellEnd"/>
      <w:r w:rsidR="00BA0497">
        <w:t xml:space="preserve"> </w:t>
      </w:r>
      <w:proofErr w:type="spellStart"/>
      <w:r w:rsidR="00BA0497">
        <w:t>crezcan</w:t>
      </w:r>
      <w:proofErr w:type="spellEnd"/>
      <w:r w:rsidR="00BA0497">
        <w:t>.</w:t>
      </w:r>
      <w:r>
        <w:br/>
      </w:r>
      <w:r>
        <w:br/>
        <w:t>ODS 9 – Industria, innovación e infraestructura:</w:t>
      </w:r>
      <w:r>
        <w:br/>
        <w:t xml:space="preserve">Nuestra herramienta impulsa infraestructuras digitales más </w:t>
      </w:r>
      <w:proofErr w:type="spellStart"/>
      <w:r>
        <w:t>modernas</w:t>
      </w:r>
      <w:proofErr w:type="spellEnd"/>
      <w:r>
        <w:t xml:space="preserve">, </w:t>
      </w:r>
      <w:proofErr w:type="spellStart"/>
      <w:r>
        <w:t>seguras</w:t>
      </w:r>
      <w:proofErr w:type="spellEnd"/>
      <w:r>
        <w:t xml:space="preserve"> y </w:t>
      </w:r>
      <w:proofErr w:type="spellStart"/>
      <w:r>
        <w:t>sostenibles</w:t>
      </w:r>
      <w:proofErr w:type="spellEnd"/>
      <w:r>
        <w:t>.</w:t>
      </w:r>
      <w:r w:rsidR="00BA0497">
        <w:t xml:space="preserve"> Gracias a la </w:t>
      </w:r>
      <w:proofErr w:type="spellStart"/>
      <w:r w:rsidR="00BA0497">
        <w:t>optimización</w:t>
      </w:r>
      <w:proofErr w:type="spellEnd"/>
      <w:r w:rsidR="00BA0497">
        <w:t xml:space="preserve"> también </w:t>
      </w:r>
      <w:proofErr w:type="spellStart"/>
      <w:r w:rsidR="00BA0497">
        <w:t>reducimos</w:t>
      </w:r>
      <w:proofErr w:type="spellEnd"/>
      <w:r w:rsidR="00BA0497">
        <w:t xml:space="preserve"> la </w:t>
      </w:r>
      <w:proofErr w:type="spellStart"/>
      <w:r w:rsidR="00BA0497">
        <w:t>huella</w:t>
      </w:r>
      <w:proofErr w:type="spellEnd"/>
      <w:r w:rsidR="00BA0497">
        <w:t xml:space="preserve"> </w:t>
      </w:r>
      <w:proofErr w:type="spellStart"/>
      <w:r w:rsidR="00BA0497">
        <w:t>digitar</w:t>
      </w:r>
      <w:proofErr w:type="spellEnd"/>
      <w:r w:rsidR="00BA0497">
        <w:t xml:space="preserve"> y de </w:t>
      </w:r>
      <w:proofErr w:type="spellStart"/>
      <w:r w:rsidR="00BA0497">
        <w:t>carbono</w:t>
      </w:r>
      <w:proofErr w:type="spellEnd"/>
      <w:r w:rsidR="00BA0497">
        <w:t xml:space="preserve"> al reducer </w:t>
      </w:r>
      <w:proofErr w:type="spellStart"/>
      <w:r w:rsidR="00BA0497">
        <w:t>el</w:t>
      </w:r>
      <w:proofErr w:type="spellEnd"/>
      <w:r w:rsidR="00BA0497">
        <w:t xml:space="preserve"> consume de las redes y del hardware.</w:t>
      </w:r>
      <w:r>
        <w:br/>
      </w:r>
      <w:r>
        <w:br/>
        <w:t>ODS 11 – Ciudades y comunidades sostenibles:</w:t>
      </w:r>
      <w:r>
        <w:br/>
        <w:t xml:space="preserve">La monitorización inteligente puede aplicarse a redes urbanas, </w:t>
      </w:r>
      <w:proofErr w:type="spellStart"/>
      <w:r>
        <w:t>mejorando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conectados</w:t>
      </w:r>
      <w:proofErr w:type="spellEnd"/>
      <w:r w:rsidR="001A1E58">
        <w:t xml:space="preserve"> lo </w:t>
      </w:r>
      <w:proofErr w:type="spellStart"/>
      <w:r w:rsidR="001A1E58">
        <w:t>que</w:t>
      </w:r>
      <w:proofErr w:type="spellEnd"/>
      <w:r w:rsidR="001A1E58">
        <w:t xml:space="preserve"> reduce también </w:t>
      </w:r>
      <w:proofErr w:type="spellStart"/>
      <w:r w:rsidR="001A1E58">
        <w:t>los</w:t>
      </w:r>
      <w:proofErr w:type="spellEnd"/>
      <w:r w:rsidR="001A1E58">
        <w:t xml:space="preserve"> </w:t>
      </w:r>
      <w:proofErr w:type="spellStart"/>
      <w:r w:rsidR="001A1E58">
        <w:t>costes</w:t>
      </w:r>
      <w:proofErr w:type="spellEnd"/>
      <w:r w:rsidR="001A1E58">
        <w:t xml:space="preserve"> </w:t>
      </w:r>
      <w:proofErr w:type="spellStart"/>
      <w:r w:rsidR="001A1E58">
        <w:t>energéticos</w:t>
      </w:r>
      <w:proofErr w:type="spellEnd"/>
      <w:r w:rsidR="001A1E58">
        <w:t xml:space="preserve"> </w:t>
      </w:r>
      <w:proofErr w:type="spellStart"/>
      <w:r w:rsidR="001A1E58">
        <w:t>en</w:t>
      </w:r>
      <w:proofErr w:type="spellEnd"/>
      <w:r w:rsidR="001A1E58">
        <w:t xml:space="preserve"> las </w:t>
      </w:r>
      <w:proofErr w:type="spellStart"/>
      <w:r w:rsidR="001A1E58">
        <w:t>ciudades</w:t>
      </w:r>
      <w:proofErr w:type="spellEnd"/>
      <w:r>
        <w:t>.</w:t>
      </w:r>
      <w:r>
        <w:br/>
      </w:r>
      <w:r>
        <w:br/>
        <w:t>ODS 12 – Producción y consumo responsables:</w:t>
      </w:r>
      <w:r>
        <w:br/>
        <w:t xml:space="preserve">Al optimizar los recursos y reducir el consumo energético de las redes, contribuimos a un uso más </w:t>
      </w:r>
      <w:proofErr w:type="spellStart"/>
      <w:r>
        <w:t>responsable</w:t>
      </w:r>
      <w:proofErr w:type="spellEnd"/>
      <w:r>
        <w:t xml:space="preserve"> de la </w:t>
      </w:r>
      <w:proofErr w:type="spellStart"/>
      <w:r>
        <w:t>tecnología</w:t>
      </w:r>
      <w:proofErr w:type="spellEnd"/>
      <w:r w:rsidR="001A1E58">
        <w:t xml:space="preserve"> y a un </w:t>
      </w:r>
      <w:proofErr w:type="spellStart"/>
      <w:r w:rsidR="001A1E58">
        <w:t>gasto</w:t>
      </w:r>
      <w:proofErr w:type="spellEnd"/>
      <w:r w:rsidR="001A1E58">
        <w:t xml:space="preserve"> mas </w:t>
      </w:r>
      <w:proofErr w:type="spellStart"/>
      <w:r w:rsidR="001A1E58">
        <w:t>sostenible</w:t>
      </w:r>
      <w:proofErr w:type="spellEnd"/>
      <w:r w:rsidR="001A1E58">
        <w:t xml:space="preserve"> </w:t>
      </w:r>
      <w:proofErr w:type="spellStart"/>
      <w:r w:rsidR="001A1E58">
        <w:t>en</w:t>
      </w:r>
      <w:proofErr w:type="spellEnd"/>
      <w:r w:rsidR="001A1E58">
        <w:t xml:space="preserve"> </w:t>
      </w:r>
      <w:proofErr w:type="spellStart"/>
      <w:r w:rsidR="001A1E58">
        <w:t>cuanto</w:t>
      </w:r>
      <w:proofErr w:type="spellEnd"/>
      <w:r w:rsidR="001A1E58">
        <w:t xml:space="preserve"> a </w:t>
      </w:r>
      <w:proofErr w:type="spellStart"/>
      <w:r w:rsidR="001A1E58">
        <w:t>recursos</w:t>
      </w:r>
      <w:proofErr w:type="spellEnd"/>
      <w:r w:rsidR="001A1E58">
        <w:t xml:space="preserve"> y </w:t>
      </w:r>
      <w:proofErr w:type="spellStart"/>
      <w:r w:rsidR="001A1E58">
        <w:t>energía</w:t>
      </w:r>
      <w:proofErr w:type="spellEnd"/>
      <w:r>
        <w:t>.</w:t>
      </w:r>
    </w:p>
    <w:sectPr w:rsidR="006122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527448">
    <w:abstractNumId w:val="8"/>
  </w:num>
  <w:num w:numId="2" w16cid:durableId="276643579">
    <w:abstractNumId w:val="6"/>
  </w:num>
  <w:num w:numId="3" w16cid:durableId="1627538888">
    <w:abstractNumId w:val="5"/>
  </w:num>
  <w:num w:numId="4" w16cid:durableId="1886092455">
    <w:abstractNumId w:val="4"/>
  </w:num>
  <w:num w:numId="5" w16cid:durableId="1580870146">
    <w:abstractNumId w:val="7"/>
  </w:num>
  <w:num w:numId="6" w16cid:durableId="2062752881">
    <w:abstractNumId w:val="3"/>
  </w:num>
  <w:num w:numId="7" w16cid:durableId="984897035">
    <w:abstractNumId w:val="2"/>
  </w:num>
  <w:num w:numId="8" w16cid:durableId="1930576204">
    <w:abstractNumId w:val="1"/>
  </w:num>
  <w:num w:numId="9" w16cid:durableId="148793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E58"/>
    <w:rsid w:val="0029639D"/>
    <w:rsid w:val="00326F90"/>
    <w:rsid w:val="004E7589"/>
    <w:rsid w:val="00612269"/>
    <w:rsid w:val="00AA1D8D"/>
    <w:rsid w:val="00B47730"/>
    <w:rsid w:val="00B95414"/>
    <w:rsid w:val="00BA04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10F8F1"/>
  <w14:defaultImageDpi w14:val="300"/>
  <w15:docId w15:val="{54D8E1BF-4050-49B0-B755-F5120049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3242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2</cp:revision>
  <dcterms:created xsi:type="dcterms:W3CDTF">2025-11-11T09:56:00Z</dcterms:created>
  <dcterms:modified xsi:type="dcterms:W3CDTF">2025-11-11T09:56:00Z</dcterms:modified>
  <cp:category/>
</cp:coreProperties>
</file>